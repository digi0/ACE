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ACE — Academic Counselling Engine (Project Handoff)</w:t>
      </w:r>
    </w:p>
    <w:p>
      <w:pPr>
        <w:pStyle w:val="Heading1"/>
      </w:pPr>
      <w:r>
        <w:t>Project Goal</w:t>
      </w:r>
    </w:p>
    <w:p>
      <w:r>
        <w:t>ACE (Academic Counselling Engine) is an AI-powered academic advising assistant designed to help university students understand their graduation requirements and academic progress.</w:t>
      </w:r>
    </w:p>
    <w:p/>
    <w:p>
      <w:r>
        <w:t>The system combines:</w:t>
      </w:r>
    </w:p>
    <w:p>
      <w:r>
        <w:t>• Institutional advising knowledge (handbooks, bulletins, policy pages)</w:t>
      </w:r>
    </w:p>
    <w:p>
      <w:r>
        <w:t>• Student‑specific documents (degree audit, transcript, what‑if report)</w:t>
      </w:r>
    </w:p>
    <w:p>
      <w:r>
        <w:t>• Deterministic parsing and AI reasoning</w:t>
      </w:r>
    </w:p>
    <w:p/>
    <w:p>
      <w:r>
        <w:t>The long‑term goal is to create a reliable advising engine that can answer questions such as:</w:t>
      </w:r>
    </w:p>
    <w:p>
      <w:r>
        <w:t>• What courses do I still need to graduate?</w:t>
      </w:r>
    </w:p>
    <w:p>
      <w:r>
        <w:t>• What happens if I fail a class?</w:t>
      </w:r>
    </w:p>
    <w:p>
      <w:r>
        <w:t>• Which compulsory courses are still pending?</w:t>
      </w:r>
    </w:p>
    <w:p>
      <w:r>
        <w:t>• What electives or general education credits remain?</w:t>
      </w:r>
    </w:p>
    <w:p>
      <w:r>
        <w:t>• How many total credits are left?</w:t>
      </w:r>
    </w:p>
    <w:p>
      <w:pPr>
        <w:pStyle w:val="Heading1"/>
      </w:pPr>
      <w:r>
        <w:t>System Architecture</w:t>
      </w:r>
    </w:p>
    <w:p>
      <w:r>
        <w:t>Frontend</w:t>
      </w:r>
    </w:p>
    <w:p>
      <w:r>
        <w:t>React + Vite</w:t>
      </w:r>
    </w:p>
    <w:p>
      <w:r>
        <w:t>Folder: frontend/</w:t>
      </w:r>
    </w:p>
    <w:p/>
    <w:p>
      <w:r>
        <w:t>Main UI features:</w:t>
      </w:r>
    </w:p>
    <w:p>
      <w:r>
        <w:t>• Search bar</w:t>
      </w:r>
    </w:p>
    <w:p>
      <w:r>
        <w:t>• Ask button</w:t>
      </w:r>
    </w:p>
    <w:p>
      <w:r>
        <w:t>• Upload (+) button</w:t>
      </w:r>
    </w:p>
    <w:p>
      <w:r>
        <w:t>• Answer panel</w:t>
      </w:r>
    </w:p>
    <w:p>
      <w:r>
        <w:t>• Sources panel</w:t>
      </w:r>
    </w:p>
    <w:p>
      <w:r>
        <w:t>• Markdown rendering</w:t>
      </w:r>
    </w:p>
    <w:p/>
    <w:p>
      <w:r>
        <w:t>Main files:</w:t>
      </w:r>
    </w:p>
    <w:p>
      <w:r>
        <w:t>frontend/src/App.jsx</w:t>
      </w:r>
    </w:p>
    <w:p>
      <w:r>
        <w:t>frontend/src/main.jsx</w:t>
      </w:r>
    </w:p>
    <w:p>
      <w:r>
        <w:t>frontend/src/index.css</w:t>
      </w:r>
    </w:p>
    <w:p>
      <w:r>
        <w:t>frontend/package.json</w:t>
      </w:r>
    </w:p>
    <w:p/>
    <w:p>
      <w:r>
        <w:t>Backend</w:t>
      </w:r>
    </w:p>
    <w:p>
      <w:r>
        <w:t>FastAPI server</w:t>
      </w:r>
    </w:p>
    <w:p>
      <w:r>
        <w:t>Folder: backend/</w:t>
      </w:r>
    </w:p>
    <w:p/>
    <w:p>
      <w:r>
        <w:t>Handles:</w:t>
      </w:r>
    </w:p>
    <w:p>
      <w:r>
        <w:t>• Chat requests</w:t>
      </w:r>
    </w:p>
    <w:p>
      <w:r>
        <w:t>• Semantic search</w:t>
      </w:r>
    </w:p>
    <w:p>
      <w:r>
        <w:t>• Student document uploads</w:t>
      </w:r>
    </w:p>
    <w:p>
      <w:r>
        <w:t>• Academic rule reasoning</w:t>
      </w:r>
    </w:p>
    <w:p/>
    <w:p>
      <w:r>
        <w:t>Main file:</w:t>
      </w:r>
    </w:p>
    <w:p>
      <w:r>
        <w:t>backend/main.py</w:t>
      </w:r>
    </w:p>
    <w:p>
      <w:pPr>
        <w:pStyle w:val="Heading1"/>
      </w:pPr>
      <w:r>
        <w:t>Backend Services</w:t>
      </w:r>
    </w:p>
    <w:p>
      <w:r>
        <w:t>backend/services/chat_service.py</w:t>
      </w:r>
    </w:p>
    <w:p>
      <w:r>
        <w:t>Main chatbot logic and orchestration.</w:t>
      </w:r>
    </w:p>
    <w:p/>
    <w:p>
      <w:r>
        <w:t>backend/services/embedding_service.py</w:t>
      </w:r>
    </w:p>
    <w:p>
      <w:r>
        <w:t>Handles semantic embeddings and similarity search.</w:t>
      </w:r>
    </w:p>
    <w:p/>
    <w:p>
      <w:r>
        <w:t>backend/services/vault_service.py</w:t>
      </w:r>
    </w:p>
    <w:p>
      <w:r>
        <w:t>Loads advising vault data.</w:t>
      </w:r>
    </w:p>
    <w:p/>
    <w:p>
      <w:r>
        <w:t>backend/services/index_service.py</w:t>
      </w:r>
    </w:p>
    <w:p>
      <w:r>
        <w:t>Builds and loads persistent embedding index.</w:t>
      </w:r>
    </w:p>
    <w:p/>
    <w:p>
      <w:r>
        <w:t>backend/services/student_doc_service.py</w:t>
      </w:r>
    </w:p>
    <w:p>
      <w:r>
        <w:t>Processes uploaded student documents.</w:t>
      </w:r>
    </w:p>
    <w:p/>
    <w:p>
      <w:r>
        <w:t>backend/services/rule_extraction_service.py</w:t>
      </w:r>
    </w:p>
    <w:p>
      <w:r>
        <w:t>Extracts advising rules from institutional sources.</w:t>
      </w:r>
    </w:p>
    <w:p/>
    <w:p>
      <w:r>
        <w:t>backend/services/audit_parser_service.py</w:t>
      </w:r>
    </w:p>
    <w:p>
      <w:r>
        <w:t>Parses degree audit / what‑if reports deterministically.</w:t>
      </w:r>
    </w:p>
    <w:p>
      <w:pPr>
        <w:pStyle w:val="Heading1"/>
      </w:pPr>
      <w:r>
        <w:t>Backend Data and Ingestion</w:t>
      </w:r>
    </w:p>
    <w:p>
      <w:r>
        <w:t>backend/data/pdf_ingestor.py</w:t>
      </w:r>
    </w:p>
    <w:p>
      <w:r>
        <w:t>Ingests handbook PDFs and creates semantic chunks.</w:t>
      </w:r>
    </w:p>
    <w:p/>
    <w:p>
      <w:r>
        <w:t>backend/data/vault_loader.py</w:t>
      </w:r>
    </w:p>
    <w:p>
      <w:r>
        <w:t>Loads Excel advising vault and handbook chunks.</w:t>
      </w:r>
    </w:p>
    <w:p/>
    <w:p>
      <w:r>
        <w:t>backend/data/source_config.py</w:t>
      </w:r>
    </w:p>
    <w:p>
      <w:r>
        <w:t>Source configuration for ingestion.</w:t>
      </w:r>
    </w:p>
    <w:p/>
    <w:p>
      <w:r>
        <w:t>backend/data/ace_index.pkl</w:t>
      </w:r>
    </w:p>
    <w:p>
      <w:r>
        <w:t>Persistent embedding index file.</w:t>
      </w:r>
    </w:p>
    <w:p>
      <w:pPr>
        <w:pStyle w:val="Heading1"/>
      </w:pPr>
      <w:r>
        <w:t>Key Data Sources</w:t>
      </w:r>
    </w:p>
    <w:p>
      <w:r>
        <w:t>ACE_vlt.xlsx</w:t>
      </w:r>
    </w:p>
    <w:p>
      <w:r>
        <w:t>Advising knowledge vault.</w:t>
      </w:r>
    </w:p>
    <w:p/>
    <w:p>
      <w:r>
        <w:t>CMPSC-handbook-2024-2025.pdf</w:t>
      </w:r>
    </w:p>
    <w:p>
      <w:r>
        <w:t>Computer Science program handbook.</w:t>
      </w:r>
    </w:p>
    <w:p/>
    <w:p>
      <w:r>
        <w:t>Example uploaded student file:</w:t>
      </w:r>
    </w:p>
    <w:p>
      <w:r>
        <w:t>WHATIF ACE.pdf</w:t>
      </w:r>
    </w:p>
    <w:p>
      <w:pPr>
        <w:pStyle w:val="Heading1"/>
      </w:pPr>
      <w:r>
        <w:t>Current Features Working</w:t>
      </w:r>
    </w:p>
    <w:p>
      <w:r>
        <w:t>• Semantic search across advising knowledge</w:t>
      </w:r>
    </w:p>
    <w:p>
      <w:r>
        <w:t>• Official source citations</w:t>
      </w:r>
    </w:p>
    <w:p>
      <w:r>
        <w:t>• React frontend UI</w:t>
      </w:r>
    </w:p>
    <w:p>
      <w:r>
        <w:t>• Upload button for student documents</w:t>
      </w:r>
    </w:p>
    <w:p>
      <w:r>
        <w:t>• PDF extraction using pypdf</w:t>
      </w:r>
    </w:p>
    <w:p>
      <w:r>
        <w:t>• Persistent embeddings</w:t>
      </w:r>
    </w:p>
    <w:p>
      <w:r>
        <w:t>• Markdown formatted responses</w:t>
      </w:r>
    </w:p>
    <w:p>
      <w:pPr>
        <w:pStyle w:val="Heading1"/>
      </w:pPr>
      <w:r>
        <w:t>Current Major Limitation</w:t>
      </w:r>
    </w:p>
    <w:p>
      <w:r>
        <w:t>Uploaded degree audit / what‑if reports are not yet used reliably to produce deterministic answers.</w:t>
      </w:r>
    </w:p>
    <w:p/>
    <w:p>
      <w:r>
        <w:t>Example issue:</w:t>
      </w:r>
    </w:p>
    <w:p>
      <w:r>
        <w:t>When the student uploads a WHATIF report and asks:</w:t>
      </w:r>
    </w:p>
    <w:p>
      <w:r>
        <w:t>“How many courses do I still need to take to graduate?”</w:t>
      </w:r>
    </w:p>
    <w:p/>
    <w:p>
      <w:r>
        <w:t>The system sometimes produces vague summaries instead of identifying:</w:t>
      </w:r>
    </w:p>
    <w:p>
      <w:r>
        <w:t>• Missing compulsory courses (ex: CMPEN 331, CMPSC 473)</w:t>
      </w:r>
    </w:p>
    <w:p>
      <w:r>
        <w:t>• Remaining requirement buckets</w:t>
      </w:r>
    </w:p>
    <w:p>
      <w:r>
        <w:t>• Remaining credits required</w:t>
      </w:r>
    </w:p>
    <w:p>
      <w:pPr>
        <w:pStyle w:val="Heading1"/>
      </w:pPr>
      <w:r>
        <w:t>Target System Behavior</w:t>
      </w:r>
    </w:p>
    <w:p>
      <w:r>
        <w:t>ACE should deterministically identify:</w:t>
      </w:r>
    </w:p>
    <w:p/>
    <w:p>
      <w:r>
        <w:t>Remaining compulsory courses</w:t>
      </w:r>
    </w:p>
    <w:p>
      <w:r>
        <w:t>Remaining elective requirements</w:t>
      </w:r>
    </w:p>
    <w:p>
      <w:r>
        <w:t>Remaining general education categories</w:t>
      </w:r>
    </w:p>
    <w:p>
      <w:r>
        <w:t>Remaining supporting course credits</w:t>
      </w:r>
    </w:p>
    <w:p>
      <w:r>
        <w:t>Remaining language requirements</w:t>
      </w:r>
    </w:p>
    <w:p>
      <w:r>
        <w:t>Total credits remaining</w:t>
      </w:r>
    </w:p>
    <w:p/>
    <w:p>
      <w:r>
        <w:t>It should also eventually support scenario reasoning:</w:t>
      </w:r>
    </w:p>
    <w:p>
      <w:r>
        <w:t>• What happens if I fail a course?</w:t>
      </w:r>
    </w:p>
    <w:p>
      <w:r>
        <w:t>• What if I withdraw from a required course?</w:t>
      </w:r>
    </w:p>
    <w:p>
      <w:r>
        <w:t>• Can I still graduate on time?</w:t>
      </w:r>
    </w:p>
    <w:p>
      <w:pPr>
        <w:pStyle w:val="Heading1"/>
      </w:pPr>
      <w:r>
        <w:t>Next Development Priorities</w:t>
      </w:r>
    </w:p>
    <w:p>
      <w:r>
        <w:t>1. Improve audit_parser_service to reliably extract:</w:t>
      </w:r>
    </w:p>
    <w:p>
      <w:r>
        <w:t xml:space="preserve">   • unsatisfied requirement blocks</w:t>
      </w:r>
    </w:p>
    <w:p>
      <w:r>
        <w:t xml:space="preserve">   • course lists inside blocks</w:t>
      </w:r>
    </w:p>
    <w:p>
      <w:r>
        <w:t xml:space="preserve">   • required/used/needed units</w:t>
      </w:r>
    </w:p>
    <w:p/>
    <w:p>
      <w:r>
        <w:t>2. Ensure chat_service uses deterministic student-progress logic before LLM summarization.</w:t>
      </w:r>
    </w:p>
    <w:p/>
    <w:p>
      <w:r>
        <w:t>3. Support multiple uploaded documents in session.</w:t>
      </w:r>
    </w:p>
    <w:p/>
    <w:p>
      <w:r>
        <w:t>4. Expand advising rules to cover:</w:t>
      </w:r>
    </w:p>
    <w:p>
      <w:r>
        <w:t xml:space="preserve">   • GPA standing</w:t>
      </w:r>
    </w:p>
    <w:p>
      <w:r>
        <w:t xml:space="preserve">   • academic probation rules</w:t>
      </w:r>
    </w:p>
    <w:p>
      <w:r>
        <w:t xml:space="preserve">   • prerequisite chains</w:t>
      </w:r>
    </w:p>
    <w:p>
      <w:pPr>
        <w:pStyle w:val="Heading1"/>
      </w:pPr>
      <w:r>
        <w:t>Long-Term Vision</w:t>
      </w:r>
    </w:p>
    <w:p>
      <w:r>
        <w:t>ACE should evolve into a full academic advising engine capable of supporting many majors and universities.</w:t>
      </w:r>
    </w:p>
    <w:p/>
    <w:p>
      <w:r>
        <w:t>Key components:</w:t>
      </w:r>
    </w:p>
    <w:p>
      <w:r>
        <w:t>• institutional rule ingestion</w:t>
      </w:r>
    </w:p>
    <w:p>
      <w:r>
        <w:t>• student document parsing</w:t>
      </w:r>
    </w:p>
    <w:p>
      <w:r>
        <w:t>• requirement graph reasoning</w:t>
      </w:r>
    </w:p>
    <w:p>
      <w:r>
        <w:t>• graduation scenario simulation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